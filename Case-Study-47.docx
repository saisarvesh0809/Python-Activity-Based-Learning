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47</w:t>
      </w:r>
    </w:p>
    <w:p>
      <w:pPr>
        <w:jc w:val="center"/>
      </w:pPr>
      <w:r>
        <w:rPr>
          <w:b/>
          <w:sz w:val="26"/>
        </w:rPr>
        <w:t>Sports Tournament Ranking System</w:t>
      </w:r>
    </w:p>
    <w:p>
      <w:r>
        <w:t>B.Tech First Year – CSE | Python Programming</w:t>
      </w:r>
    </w:p>
    <w:p>
      <w:pPr>
        <w:pStyle w:val="Heading1"/>
      </w:pPr>
      <w:r>
        <w:t>1. Problem Statement</w:t>
      </w:r>
    </w:p>
    <w:p>
      <w:r>
        <w:t>Store match results and team scores, calculate total points and tie-break values, and produce rankings under a specified competition policy.</w:t>
      </w:r>
    </w:p>
    <w:p>
      <w:pPr>
        <w:pStyle w:val="Heading1"/>
      </w:pPr>
      <w:r>
        <w:t>2. Objectives</w:t>
      </w:r>
    </w:p>
    <w:p>
      <w:pPr>
        <w:pStyle w:val="ListBullet"/>
      </w:pPr>
      <w:r>
        <w:t>Store team match points.</w:t>
      </w:r>
    </w:p>
    <w:p>
      <w:pPr>
        <w:pStyle w:val="ListBullet"/>
      </w:pPr>
      <w:r>
        <w:t>Calculate total points.</w:t>
      </w:r>
    </w:p>
    <w:p>
      <w:pPr>
        <w:pStyle w:val="ListBullet"/>
      </w:pPr>
      <w:r>
        <w:t>Use score difference as tie-break.</w:t>
      </w:r>
    </w:p>
    <w:p>
      <w:pPr>
        <w:pStyle w:val="ListBullet"/>
      </w:pPr>
      <w:r>
        <w:t>Display ranked teams.</w:t>
      </w:r>
    </w:p>
    <w:p>
      <w:pPr>
        <w:pStyle w:val="Heading1"/>
      </w:pPr>
      <w:r>
        <w:t>3. Assumptions</w:t>
      </w:r>
    </w:p>
    <w:p>
      <w:pPr>
        <w:pStyle w:val="ListBullet"/>
      </w:pPr>
      <w:r>
        <w:t>Win gives 3 points, draw gives 1, loss gives 0.</w:t>
      </w:r>
    </w:p>
    <w:p>
      <w:pPr>
        <w:pStyle w:val="ListBullet"/>
      </w:pPr>
      <w:r>
        <w:t>For this simplified example, supplied total points and score difference are used.</w:t>
      </w:r>
    </w:p>
    <w:p>
      <w:pPr>
        <w:pStyle w:val="ListBullet"/>
      </w:pPr>
      <w:r>
        <w:t>Ranking is by points, then score difference.</w:t>
      </w:r>
    </w:p>
    <w:p>
      <w:pPr>
        <w:pStyle w:val="Heading1"/>
      </w:pPr>
      <w:r>
        <w:t>4. Algorithm</w:t>
      </w:r>
    </w:p>
    <w:p>
      <w:r>
        <w:t>1. Start</w:t>
      </w:r>
    </w:p>
    <w:p>
      <w:r>
        <w:t>2. Store team name, points, and score difference in tuples</w:t>
      </w:r>
    </w:p>
    <w:p>
      <w:r>
        <w:t>3. Sort teams by points descending</w:t>
      </w:r>
    </w:p>
    <w:p>
      <w:r>
        <w:t>4. Use score difference descending for ties</w:t>
      </w:r>
    </w:p>
    <w:p>
      <w:r>
        <w:t>5. Display rank and team details</w:t>
      </w:r>
    </w:p>
    <w:p>
      <w:r>
        <w:t>6. Stop</w:t>
      </w:r>
    </w:p>
    <w:p>
      <w:pPr>
        <w:pStyle w:val="Heading1"/>
      </w:pPr>
      <w:r>
        <w:t>5. Flowchart</w:t>
      </w:r>
    </w:p>
    <w:p>
      <w:pPr>
        <w:jc w:val="center"/>
      </w:pPr>
      <w:r>
        <w:drawing>
          <wp:inline xmlns:a="http://schemas.openxmlformats.org/drawingml/2006/main" xmlns:pic="http://schemas.openxmlformats.org/drawingml/2006/picture">
            <wp:extent cx="5303520" cy="3151366"/>
            <wp:docPr id="1" name="Picture 1"/>
            <wp:cNvGraphicFramePr>
              <a:graphicFrameLocks noChangeAspect="1"/>
            </wp:cNvGraphicFramePr>
            <a:graphic>
              <a:graphicData uri="http://schemas.openxmlformats.org/drawingml/2006/picture">
                <pic:pic>
                  <pic:nvPicPr>
                    <pic:cNvPr id="0" name="case_47_flowchart.png"/>
                    <pic:cNvPicPr/>
                  </pic:nvPicPr>
                  <pic:blipFill>
                    <a:blip r:embed="rId9"/>
                    <a:stretch>
                      <a:fillRect/>
                    </a:stretch>
                  </pic:blipFill>
                  <pic:spPr>
                    <a:xfrm>
                      <a:off x="0" y="0"/>
                      <a:ext cx="5303520" cy="3151366"/>
                    </a:xfrm>
                    <a:prstGeom prst="rect"/>
                  </pic:spPr>
                </pic:pic>
              </a:graphicData>
            </a:graphic>
          </wp:inline>
        </w:drawing>
      </w:r>
    </w:p>
    <w:p>
      <w:pPr>
        <w:pStyle w:val="Heading1"/>
      </w:pPr>
      <w:r>
        <w:t>6. Pseudocode</w:t>
      </w:r>
    </w:p>
    <w:p>
      <w:pPr/>
      <w:r>
        <w:t>START</w:t>
      </w:r>
    </w:p>
    <w:p>
      <w:pPr/>
      <w:r>
        <w:t>teams = list of (name, points, difference) tuples</w:t>
      </w:r>
    </w:p>
    <w:p>
      <w:pPr/>
      <w:r>
        <w:t>SORT by points descending, then difference descending</w:t>
      </w:r>
    </w:p>
    <w:p>
      <w:pPr/>
      <w:r>
        <w:t>rank = 1</w:t>
      </w:r>
    </w:p>
    <w:p>
      <w:pPr/>
      <w:r>
        <w:t>FOR each team</w:t>
      </w:r>
    </w:p>
    <w:p>
      <w:pPr/>
      <w:r>
        <w:t xml:space="preserve">  DISPLAY rank, name, points, difference</w:t>
      </w:r>
    </w:p>
    <w:p>
      <w:pPr/>
      <w:r>
        <w:t xml:space="preserve">  rank = rank + 1</w:t>
      </w:r>
    </w:p>
    <w:p>
      <w:pPr/>
      <w:r>
        <w:t>END FOR</w:t>
      </w:r>
    </w:p>
    <w:p>
      <w:pPr/>
      <w:r>
        <w:t>STOP</w:t>
      </w:r>
    </w:p>
    <w:p>
      <w:pPr>
        <w:pStyle w:val="Heading1"/>
      </w:pPr>
      <w:r>
        <w:t>7. Python Source Code</w:t>
      </w:r>
    </w:p>
    <w:p>
      <w:pPr>
        <w:spacing w:after="0"/>
      </w:pPr>
      <w:r>
        <w:rPr>
          <w:rFonts w:ascii="Consolas" w:hAnsi="Consolas"/>
          <w:color w:val="1E1E1E"/>
          <w:sz w:val="17"/>
        </w:rPr>
        <w:t>teams = [</w:t>
        <w:br/>
      </w:r>
      <w:r>
        <w:rPr>
          <w:rFonts w:ascii="Consolas" w:hAnsi="Consolas"/>
          <w:color w:val="1E1E1E"/>
          <w:sz w:val="17"/>
        </w:rPr>
        <w:t xml:space="preserve">    ("Falcons", 7, 8),</w:t>
        <w:br/>
      </w:r>
      <w:r>
        <w:rPr>
          <w:rFonts w:ascii="Consolas" w:hAnsi="Consolas"/>
          <w:color w:val="1E1E1E"/>
          <w:sz w:val="17"/>
        </w:rPr>
        <w:t xml:space="preserve">    ("Tigers", 7, 12),</w:t>
        <w:br/>
      </w:r>
      <w:r>
        <w:rPr>
          <w:rFonts w:ascii="Consolas" w:hAnsi="Consolas"/>
          <w:color w:val="1E1E1E"/>
          <w:sz w:val="17"/>
        </w:rPr>
        <w:t xml:space="preserve">    ("Wolves", 5, 4),</w:t>
        <w:br/>
      </w:r>
      <w:r>
        <w:rPr>
          <w:rFonts w:ascii="Consolas" w:hAnsi="Consolas"/>
          <w:color w:val="1E1E1E"/>
          <w:sz w:val="17"/>
        </w:rPr>
        <w:t xml:space="preserve">    ("Eagles", 9, 6)</w:t>
        <w:br/>
      </w:r>
      <w:r>
        <w:rPr>
          <w:rFonts w:ascii="Consolas" w:hAnsi="Consolas"/>
          <w:color w:val="1E1E1E"/>
          <w:sz w:val="17"/>
        </w:rPr>
        <w:t>]</w:t>
        <w:br/>
      </w:r>
      <w:r>
        <w:rPr>
          <w:rFonts w:ascii="Consolas" w:hAnsi="Consolas"/>
          <w:color w:val="1E1E1E"/>
          <w:sz w:val="17"/>
        </w:rPr>
        <w:br/>
      </w:r>
      <w:r>
        <w:rPr>
          <w:rFonts w:ascii="Consolas" w:hAnsi="Consolas"/>
          <w:color w:val="1E1E1E"/>
          <w:sz w:val="17"/>
        </w:rPr>
        <w:t>teams.sort(key=lambda team: (team[1], team[2]), reverse=True)</w:t>
        <w:br/>
      </w:r>
      <w:r>
        <w:rPr>
          <w:rFonts w:ascii="Consolas" w:hAnsi="Consolas"/>
          <w:color w:val="1E1E1E"/>
          <w:sz w:val="17"/>
        </w:rPr>
        <w:br/>
      </w:r>
      <w:r>
        <w:rPr>
          <w:rFonts w:ascii="Consolas" w:hAnsi="Consolas"/>
          <w:color w:val="1E1E1E"/>
          <w:sz w:val="17"/>
        </w:rPr>
        <w:t>print("Tournament ranking")</w:t>
        <w:br/>
      </w:r>
      <w:r>
        <w:rPr>
          <w:rFonts w:ascii="Consolas" w:hAnsi="Consolas"/>
          <w:color w:val="1E1E1E"/>
          <w:sz w:val="17"/>
        </w:rPr>
        <w:t>for rank, (name, points, difference) in enumerate(teams, start=1):</w:t>
        <w:br/>
      </w:r>
      <w:r>
        <w:rPr>
          <w:rFonts w:ascii="Consolas" w:hAnsi="Consolas"/>
          <w:color w:val="1E1E1E"/>
          <w:sz w:val="17"/>
        </w:rPr>
        <w:t xml:space="preserve">    print(rank, name, "Points:", points, "Difference:", difference)</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47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Tournament ranking</w:t>
        <w:br/>
      </w:r>
      <w:r>
        <w:rPr>
          <w:rFonts w:ascii="Consolas" w:hAnsi="Consolas"/>
          <w:color w:val="1E1E1E"/>
          <w:sz w:val="17"/>
        </w:rPr>
        <w:t>1 Eagles Points: 9 Difference: 6</w:t>
        <w:br/>
      </w:r>
      <w:r>
        <w:rPr>
          <w:rFonts w:ascii="Consolas" w:hAnsi="Consolas"/>
          <w:color w:val="1E1E1E"/>
          <w:sz w:val="17"/>
        </w:rPr>
        <w:t>2 Tigers Points: 7 Difference: 12</w:t>
        <w:br/>
      </w:r>
      <w:r>
        <w:rPr>
          <w:rFonts w:ascii="Consolas" w:hAnsi="Consolas"/>
          <w:color w:val="1E1E1E"/>
          <w:sz w:val="17"/>
        </w:rPr>
        <w:t>3 Falcons Points: 7 Difference: 8</w:t>
        <w:br/>
      </w:r>
      <w:r>
        <w:rPr>
          <w:rFonts w:ascii="Consolas" w:hAnsi="Consolas"/>
          <w:color w:val="1E1E1E"/>
          <w:sz w:val="17"/>
        </w:rPr>
        <w:t>4 Wolves Points: 5 Difference: 4</w:t>
        <w:br/>
      </w:r>
    </w:p>
    <w:p>
      <w:pPr>
        <w:pStyle w:val="Heading1"/>
      </w:pPr>
      <w:r>
        <w:t>11. Conclusion</w:t>
      </w:r>
    </w:p>
    <w:p>
      <w:r>
        <w:t>This case study demonstrates how basic Python concepts can be used to solve the problem of sports tournament ranking system.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