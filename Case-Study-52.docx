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52</w:t>
      </w:r>
    </w:p>
    <w:p>
      <w:pPr>
        <w:jc w:val="center"/>
      </w:pPr>
      <w:r>
        <w:rPr>
          <w:b/>
          <w:sz w:val="26"/>
        </w:rPr>
        <w:t>Hackathon Team Formation and Ranking</w:t>
      </w:r>
    </w:p>
    <w:p>
      <w:r>
        <w:t>B.Tech First Year – CSE | Python Programming</w:t>
      </w:r>
    </w:p>
    <w:p>
      <w:pPr>
        <w:pStyle w:val="Heading1"/>
      </w:pPr>
      <w:r>
        <w:t>1. Problem Statement</w:t>
      </w:r>
    </w:p>
    <w:p>
      <w:r>
        <w:t>Analyse student scores and team compositions, validate team sizes, aggregate round-wise scores, and resolve tied rankings using predefined rules.</w:t>
      </w:r>
    </w:p>
    <w:p>
      <w:pPr>
        <w:pStyle w:val="Heading1"/>
      </w:pPr>
      <w:r>
        <w:t>2. Objectives</w:t>
      </w:r>
    </w:p>
    <w:p>
      <w:pPr>
        <w:pStyle w:val="ListBullet"/>
      </w:pPr>
      <w:r>
        <w:t>Check team size.</w:t>
      </w:r>
    </w:p>
    <w:p>
      <w:pPr>
        <w:pStyle w:val="ListBullet"/>
      </w:pPr>
      <w:r>
        <w:t>Add scores from multiple rounds.</w:t>
      </w:r>
    </w:p>
    <w:p>
      <w:pPr>
        <w:pStyle w:val="ListBullet"/>
      </w:pPr>
      <w:r>
        <w:t>Rank valid teams.</w:t>
      </w:r>
    </w:p>
    <w:p>
      <w:pPr>
        <w:pStyle w:val="ListBullet"/>
      </w:pPr>
      <w:r>
        <w:t>Display invalid team-size warnings.</w:t>
      </w:r>
    </w:p>
    <w:p>
      <w:pPr>
        <w:pStyle w:val="Heading1"/>
      </w:pPr>
      <w:r>
        <w:t>3. Assumptions</w:t>
      </w:r>
    </w:p>
    <w:p>
      <w:pPr>
        <w:pStyle w:val="ListBullet"/>
      </w:pPr>
      <w:r>
        <w:t>Each team must have 3 to 5 members.</w:t>
      </w:r>
    </w:p>
    <w:p>
      <w:pPr>
        <w:pStyle w:val="ListBullet"/>
      </w:pPr>
      <w:r>
        <w:t>Two round scores are provided.</w:t>
      </w:r>
    </w:p>
    <w:p>
      <w:pPr>
        <w:pStyle w:val="ListBullet"/>
      </w:pPr>
      <w:r>
        <w:t>Teams are ranked by total score, highest first.</w:t>
      </w:r>
    </w:p>
    <w:p>
      <w:pPr>
        <w:pStyle w:val="ListBullet"/>
      </w:pPr>
      <w:r>
        <w:t>This example contains team names and member counts, not personal data.</w:t>
      </w:r>
    </w:p>
    <w:p>
      <w:pPr>
        <w:pStyle w:val="Heading1"/>
      </w:pPr>
      <w:r>
        <w:t>4. Algorithm</w:t>
      </w:r>
    </w:p>
    <w:p>
      <w:r>
        <w:t>1. Start</w:t>
      </w:r>
    </w:p>
    <w:p>
      <w:r>
        <w:t>2. Store teams, member counts, and round scores</w:t>
      </w:r>
    </w:p>
    <w:p>
      <w:r>
        <w:t>3. Check each team size</w:t>
      </w:r>
    </w:p>
    <w:p>
      <w:r>
        <w:t>4. If valid, calculate total score and add team to valid list</w:t>
      </w:r>
    </w:p>
    <w:p>
      <w:r>
        <w:t>5. Otherwise display invalid size</w:t>
      </w:r>
    </w:p>
    <w:p>
      <w:r>
        <w:t>6. Sort valid teams by total score descending</w:t>
      </w:r>
    </w:p>
    <w:p>
      <w:r>
        <w:t>7. Display ranking</w:t>
      </w:r>
    </w:p>
    <w:p>
      <w:r>
        <w:t>8. Stop</w:t>
      </w:r>
    </w:p>
    <w:p>
      <w:pPr>
        <w:pStyle w:val="Heading1"/>
      </w:pPr>
      <w:r>
        <w:t>5. Flowchart</w:t>
      </w:r>
    </w:p>
    <w:p>
      <w:pPr>
        <w:jc w:val="center"/>
      </w:pPr>
      <w:r>
        <w:drawing>
          <wp:inline xmlns:a="http://schemas.openxmlformats.org/drawingml/2006/main" xmlns:pic="http://schemas.openxmlformats.org/drawingml/2006/picture">
            <wp:extent cx="5303520" cy="4222640"/>
            <wp:docPr id="1" name="Picture 1"/>
            <wp:cNvGraphicFramePr>
              <a:graphicFrameLocks noChangeAspect="1"/>
            </wp:cNvGraphicFramePr>
            <a:graphic>
              <a:graphicData uri="http://schemas.openxmlformats.org/drawingml/2006/picture">
                <pic:pic>
                  <pic:nvPicPr>
                    <pic:cNvPr id="0" name="case_52_flowchart.png"/>
                    <pic:cNvPicPr/>
                  </pic:nvPicPr>
                  <pic:blipFill>
                    <a:blip r:embed="rId9"/>
                    <a:stretch>
                      <a:fillRect/>
                    </a:stretch>
                  </pic:blipFill>
                  <pic:spPr>
                    <a:xfrm>
                      <a:off x="0" y="0"/>
                      <a:ext cx="5303520" cy="4222640"/>
                    </a:xfrm>
                    <a:prstGeom prst="rect"/>
                  </pic:spPr>
                </pic:pic>
              </a:graphicData>
            </a:graphic>
          </wp:inline>
        </w:drawing>
      </w:r>
    </w:p>
    <w:p>
      <w:pPr>
        <w:pStyle w:val="Heading1"/>
      </w:pPr>
      <w:r>
        <w:t>6. Pseudocode</w:t>
      </w:r>
    </w:p>
    <w:p>
      <w:pPr/>
      <w:r>
        <w:t>START</w:t>
      </w:r>
    </w:p>
    <w:p>
      <w:pPr/>
      <w:r>
        <w:t>valid = empty list</w:t>
      </w:r>
    </w:p>
    <w:p>
      <w:pPr/>
      <w:r>
        <w:t>FOR each team</w:t>
      </w:r>
    </w:p>
    <w:p>
      <w:pPr/>
      <w:r>
        <w:t xml:space="preserve">  IF members &gt;= 3 AND members &lt;= 5</w:t>
      </w:r>
    </w:p>
    <w:p>
      <w:pPr/>
      <w:r>
        <w:t xml:space="preserve">    total = SUM(round scores)</w:t>
      </w:r>
    </w:p>
    <w:p>
      <w:pPr/>
      <w:r>
        <w:t xml:space="preserve">    ADD (name,total) to valid</w:t>
      </w:r>
    </w:p>
    <w:p>
      <w:pPr/>
      <w:r>
        <w:t xml:space="preserve">  ELSE DISPLAY invalid team size</w:t>
      </w:r>
    </w:p>
    <w:p>
      <w:pPr/>
      <w:r>
        <w:t>END FOR</w:t>
      </w:r>
    </w:p>
    <w:p>
      <w:pPr/>
      <w:r>
        <w:t>SORT valid by total descending</w:t>
      </w:r>
    </w:p>
    <w:p>
      <w:pPr/>
      <w:r>
        <w:t>DISPLAY ranked teams</w:t>
      </w:r>
    </w:p>
    <w:p>
      <w:pPr/>
      <w:r>
        <w:t>STOP</w:t>
      </w:r>
    </w:p>
    <w:p>
      <w:pPr>
        <w:pStyle w:val="Heading1"/>
      </w:pPr>
      <w:r>
        <w:t>7. Python Source Code</w:t>
      </w:r>
    </w:p>
    <w:p>
      <w:pPr>
        <w:spacing w:after="0"/>
      </w:pPr>
      <w:r>
        <w:rPr>
          <w:rFonts w:ascii="Consolas" w:hAnsi="Consolas"/>
          <w:color w:val="1E1E1E"/>
          <w:sz w:val="17"/>
        </w:rPr>
        <w:t>teams = [</w:t>
        <w:br/>
      </w:r>
      <w:r>
        <w:rPr>
          <w:rFonts w:ascii="Consolas" w:hAnsi="Consolas"/>
          <w:color w:val="1E1E1E"/>
          <w:sz w:val="17"/>
        </w:rPr>
        <w:t xml:space="preserve">    ("CodeStars", 4, [80, 90]),</w:t>
        <w:br/>
      </w:r>
      <w:r>
        <w:rPr>
          <w:rFonts w:ascii="Consolas" w:hAnsi="Consolas"/>
          <w:color w:val="1E1E1E"/>
          <w:sz w:val="17"/>
        </w:rPr>
        <w:t xml:space="preserve">    ("ByteBuilders", 3, [85, 85]),</w:t>
        <w:br/>
      </w:r>
      <w:r>
        <w:rPr>
          <w:rFonts w:ascii="Consolas" w:hAnsi="Consolas"/>
          <w:color w:val="1E1E1E"/>
          <w:sz w:val="17"/>
        </w:rPr>
        <w:t xml:space="preserve">    ("LogicCrew", 2, [95, 90]),</w:t>
        <w:br/>
      </w:r>
      <w:r>
        <w:rPr>
          <w:rFonts w:ascii="Consolas" w:hAnsi="Consolas"/>
          <w:color w:val="1E1E1E"/>
          <w:sz w:val="17"/>
        </w:rPr>
        <w:t xml:space="preserve">    ("Debuggers", 5, [70, 88])</w:t>
        <w:br/>
      </w:r>
      <w:r>
        <w:rPr>
          <w:rFonts w:ascii="Consolas" w:hAnsi="Consolas"/>
          <w:color w:val="1E1E1E"/>
          <w:sz w:val="17"/>
        </w:rPr>
        <w:t>]</w:t>
        <w:br/>
      </w:r>
      <w:r>
        <w:rPr>
          <w:rFonts w:ascii="Consolas" w:hAnsi="Consolas"/>
          <w:color w:val="1E1E1E"/>
          <w:sz w:val="17"/>
        </w:rPr>
        <w:br/>
      </w:r>
      <w:r>
        <w:rPr>
          <w:rFonts w:ascii="Consolas" w:hAnsi="Consolas"/>
          <w:color w:val="1E1E1E"/>
          <w:sz w:val="17"/>
        </w:rPr>
        <w:t>valid = []</w:t>
        <w:br/>
      </w:r>
      <w:r>
        <w:rPr>
          <w:rFonts w:ascii="Consolas" w:hAnsi="Consolas"/>
          <w:color w:val="1E1E1E"/>
          <w:sz w:val="17"/>
        </w:rPr>
        <w:t>for name, members, scores in teams:</w:t>
        <w:br/>
      </w:r>
      <w:r>
        <w:rPr>
          <w:rFonts w:ascii="Consolas" w:hAnsi="Consolas"/>
          <w:color w:val="1E1E1E"/>
          <w:sz w:val="17"/>
        </w:rPr>
        <w:t xml:space="preserve">    if 3 &lt;= members &lt;= 5:</w:t>
        <w:br/>
      </w:r>
      <w:r>
        <w:rPr>
          <w:rFonts w:ascii="Consolas" w:hAnsi="Consolas"/>
          <w:color w:val="1E1E1E"/>
          <w:sz w:val="17"/>
        </w:rPr>
        <w:t xml:space="preserve">        total = sum(scores)</w:t>
        <w:br/>
      </w:r>
      <w:r>
        <w:rPr>
          <w:rFonts w:ascii="Consolas" w:hAnsi="Consolas"/>
          <w:color w:val="1E1E1E"/>
          <w:sz w:val="17"/>
        </w:rPr>
        <w:t xml:space="preserve">        valid.append((name, total))</w:t>
        <w:br/>
      </w:r>
      <w:r>
        <w:rPr>
          <w:rFonts w:ascii="Consolas" w:hAnsi="Consolas"/>
          <w:color w:val="1E1E1E"/>
          <w:sz w:val="17"/>
        </w:rPr>
        <w:t xml:space="preserve">    else:</w:t>
        <w:br/>
      </w:r>
      <w:r>
        <w:rPr>
          <w:rFonts w:ascii="Consolas" w:hAnsi="Consolas"/>
          <w:color w:val="1E1E1E"/>
          <w:sz w:val="17"/>
        </w:rPr>
        <w:t xml:space="preserve">        print(name, "invalid team size:", members)</w:t>
        <w:br/>
      </w:r>
      <w:r>
        <w:rPr>
          <w:rFonts w:ascii="Consolas" w:hAnsi="Consolas"/>
          <w:color w:val="1E1E1E"/>
          <w:sz w:val="17"/>
        </w:rPr>
        <w:br/>
      </w:r>
      <w:r>
        <w:rPr>
          <w:rFonts w:ascii="Consolas" w:hAnsi="Consolas"/>
          <w:color w:val="1E1E1E"/>
          <w:sz w:val="17"/>
        </w:rPr>
        <w:t>valid.sort(key=lambda team: team[1], reverse=True)</w:t>
        <w:br/>
      </w:r>
      <w:r>
        <w:rPr>
          <w:rFonts w:ascii="Consolas" w:hAnsi="Consolas"/>
          <w:color w:val="1E1E1E"/>
          <w:sz w:val="17"/>
        </w:rPr>
        <w:br/>
      </w:r>
      <w:r>
        <w:rPr>
          <w:rFonts w:ascii="Consolas" w:hAnsi="Consolas"/>
          <w:color w:val="1E1E1E"/>
          <w:sz w:val="17"/>
        </w:rPr>
        <w:t>print("Valid team ranking")</w:t>
        <w:br/>
      </w:r>
      <w:r>
        <w:rPr>
          <w:rFonts w:ascii="Consolas" w:hAnsi="Consolas"/>
          <w:color w:val="1E1E1E"/>
          <w:sz w:val="17"/>
        </w:rPr>
        <w:t>for rank, (name, total) in enumerate(valid, start=1):</w:t>
        <w:br/>
      </w:r>
      <w:r>
        <w:rPr>
          <w:rFonts w:ascii="Consolas" w:hAnsi="Consolas"/>
          <w:color w:val="1E1E1E"/>
          <w:sz w:val="17"/>
        </w:rPr>
        <w:t xml:space="preserve">    print(rank, name, "Total:", total)</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52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LogicCrew invalid team size: 2</w:t>
        <w:br/>
      </w:r>
      <w:r>
        <w:rPr>
          <w:rFonts w:ascii="Consolas" w:hAnsi="Consolas"/>
          <w:color w:val="1E1E1E"/>
          <w:sz w:val="17"/>
        </w:rPr>
        <w:t>Valid team ranking</w:t>
        <w:br/>
      </w:r>
      <w:r>
        <w:rPr>
          <w:rFonts w:ascii="Consolas" w:hAnsi="Consolas"/>
          <w:color w:val="1E1E1E"/>
          <w:sz w:val="17"/>
        </w:rPr>
        <w:t>1 CodeStars Total: 170</w:t>
        <w:br/>
      </w:r>
      <w:r>
        <w:rPr>
          <w:rFonts w:ascii="Consolas" w:hAnsi="Consolas"/>
          <w:color w:val="1E1E1E"/>
          <w:sz w:val="17"/>
        </w:rPr>
        <w:t>2 ByteBuilders Total: 170</w:t>
        <w:br/>
      </w:r>
      <w:r>
        <w:rPr>
          <w:rFonts w:ascii="Consolas" w:hAnsi="Consolas"/>
          <w:color w:val="1E1E1E"/>
          <w:sz w:val="17"/>
        </w:rPr>
        <w:t>3 Debuggers Total: 158</w:t>
        <w:br/>
      </w:r>
    </w:p>
    <w:p>
      <w:pPr>
        <w:pStyle w:val="Heading1"/>
      </w:pPr>
      <w:r>
        <w:t>11. Conclusion</w:t>
      </w:r>
    </w:p>
    <w:p>
      <w:r>
        <w:t>This case study demonstrates how basic Python concepts can be used to solve the problem of hackathon team formation and ranking.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