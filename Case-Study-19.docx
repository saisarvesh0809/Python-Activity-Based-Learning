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PYTHON ACTIVITY-BASED LEARNING</w:t>
        <w:br/>
        <w:t>CASE STUDY 19</w:t>
      </w:r>
    </w:p>
    <w:p>
      <w:pPr>
        <w:jc w:val="center"/>
      </w:pPr>
      <w:r>
        <w:rPr>
          <w:b/>
          <w:sz w:val="26"/>
        </w:rPr>
        <w:t>Multi-Product Shopping Budget Constraint</w:t>
      </w:r>
    </w:p>
    <w:p>
      <w:r>
        <w:t>B.Tech First Year – CSE | Python Programming</w:t>
      </w:r>
    </w:p>
    <w:p>
      <w:pPr>
        <w:pStyle w:val="Heading1"/>
      </w:pPr>
      <w:r>
        <w:t>1. Problem Statement</w:t>
      </w:r>
    </w:p>
    <w:p>
      <w:r>
        <w:t>Evaluate a shopping basket containing multiple products and quantities, apply discount conditions, and determine which purchases must be reduced to remain within a fixed budget.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Calculate product-wise costs.</w:t>
      </w:r>
    </w:p>
    <w:p>
      <w:pPr>
        <w:pStyle w:val="ListBullet"/>
      </w:pPr>
      <w:r>
        <w:t>Apply a discount when the subtotal reaches a threshold.</w:t>
      </w:r>
    </w:p>
    <w:p>
      <w:pPr>
        <w:pStyle w:val="ListBullet"/>
      </w:pPr>
      <w:r>
        <w:t>Compare the final bill with a budget.</w:t>
      </w:r>
    </w:p>
    <w:p>
      <w:pPr>
        <w:pStyle w:val="ListBullet"/>
      </w:pPr>
      <w:r>
        <w:t>Display the amount over or under budget.</w:t>
      </w:r>
    </w:p>
    <w:p>
      <w:pPr>
        <w:pStyle w:val="Heading1"/>
      </w:pPr>
      <w:r>
        <w:t>3. Assumptions</w:t>
      </w:r>
    </w:p>
    <w:p>
      <w:pPr>
        <w:pStyle w:val="ListBullet"/>
      </w:pPr>
      <w:r>
        <w:t>Products are stored in lists.</w:t>
      </w:r>
    </w:p>
    <w:p>
      <w:pPr>
        <w:pStyle w:val="ListBullet"/>
      </w:pPr>
      <w:r>
        <w:t>A 10% discount applies when subtotal is at least ₹1,000.</w:t>
      </w:r>
    </w:p>
    <w:p>
      <w:pPr>
        <w:pStyle w:val="ListBullet"/>
      </w:pPr>
      <w:r>
        <w:t>Budget is ₹1,500.</w:t>
      </w:r>
    </w:p>
    <w:p>
      <w:pPr>
        <w:pStyle w:val="ListBullet"/>
      </w:pPr>
      <w:r>
        <w:t>No tax is included.</w:t>
      </w:r>
    </w:p>
    <w:p>
      <w:pPr>
        <w:pStyle w:val="Heading1"/>
      </w:pPr>
      <w:r>
        <w:t>4. Algorithm</w:t>
      </w:r>
    </w:p>
    <w:p>
      <w:r>
        <w:t>1. Start</w:t>
      </w:r>
    </w:p>
    <w:p>
      <w:r>
        <w:t>2. Store product names, prices, quantities</w:t>
      </w:r>
    </w:p>
    <w:p>
      <w:r>
        <w:t>3. Calculate each product cost and subtotal</w:t>
      </w:r>
    </w:p>
    <w:p>
      <w:r>
        <w:t>4. Apply 10% discount if subtotal ≥ 1000</w:t>
      </w:r>
    </w:p>
    <w:p>
      <w:r>
        <w:t>5. Calculate final bill</w:t>
      </w:r>
    </w:p>
    <w:p>
      <w:r>
        <w:t>6. Compare bill with budget</w:t>
      </w:r>
    </w:p>
    <w:p>
      <w:r>
        <w:t>7. Display result</w:t>
      </w:r>
    </w:p>
    <w:p>
      <w:r>
        <w:t>8. Stop</w:t>
      </w:r>
    </w:p>
    <w:p>
      <w:pPr>
        <w:pStyle w:val="Heading1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2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9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Pseudocode</w:t>
      </w:r>
    </w:p>
    <w:p>
      <w:pPr/>
      <w:r>
        <w:t>START</w:t>
      </w:r>
    </w:p>
    <w:p>
      <w:pPr/>
      <w:r>
        <w:t>subtotal = 0</w:t>
      </w:r>
    </w:p>
    <w:p>
      <w:pPr/>
      <w:r>
        <w:t>FOR each product</w:t>
      </w:r>
    </w:p>
    <w:p>
      <w:pPr/>
      <w:r>
        <w:t xml:space="preserve">  cost = price * quantity</w:t>
      </w:r>
    </w:p>
    <w:p>
      <w:pPr/>
      <w:r>
        <w:t xml:space="preserve">  subtotal = subtotal + cost</w:t>
      </w:r>
    </w:p>
    <w:p>
      <w:pPr/>
      <w:r>
        <w:t>END FOR</w:t>
      </w:r>
    </w:p>
    <w:p>
      <w:pPr/>
      <w:r>
        <w:t>IF subtotal &gt;= 1000: discount = subtotal * 0.10</w:t>
      </w:r>
    </w:p>
    <w:p>
      <w:pPr/>
      <w:r>
        <w:t>ELSE discount = 0</w:t>
      </w:r>
    </w:p>
    <w:p>
      <w:pPr/>
      <w:r>
        <w:t>total = subtotal - discount</w:t>
      </w:r>
    </w:p>
    <w:p>
      <w:pPr/>
      <w:r>
        <w:t>IF total &gt; budget: DISPLAY over budget</w:t>
      </w:r>
    </w:p>
    <w:p>
      <w:pPr/>
      <w:r>
        <w:t>ELSE DISPLAY remaining balance</w:t>
      </w:r>
    </w:p>
    <w:p>
      <w:pPr/>
      <w:r>
        <w:t>STOP</w:t>
      </w:r>
    </w:p>
    <w:p>
      <w:pPr>
        <w:pStyle w:val="Heading1"/>
      </w:pPr>
      <w:r>
        <w:t>7. Python Source Code</w:t>
      </w:r>
    </w:p>
    <w:p>
      <w:pPr>
        <w:spacing w:after="0"/>
      </w:pPr>
      <w:r>
        <w:rPr>
          <w:rFonts w:ascii="Consolas" w:hAnsi="Consolas"/>
          <w:color w:val="1E1E1E"/>
          <w:sz w:val="17"/>
        </w:rPr>
        <w:t>products = ["Notebook", "Pen", "Bag"]</w:t>
        <w:br/>
      </w:r>
      <w:r>
        <w:rPr>
          <w:rFonts w:ascii="Consolas" w:hAnsi="Consolas"/>
          <w:color w:val="1E1E1E"/>
          <w:sz w:val="17"/>
        </w:rPr>
        <w:t>prices = [80, 20, 900]</w:t>
        <w:br/>
      </w:r>
      <w:r>
        <w:rPr>
          <w:rFonts w:ascii="Consolas" w:hAnsi="Consolas"/>
          <w:color w:val="1E1E1E"/>
          <w:sz w:val="17"/>
        </w:rPr>
        <w:t>quantities = [3, 5, 1]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subtotal = 0</w:t>
        <w:br/>
      </w:r>
      <w:r>
        <w:rPr>
          <w:rFonts w:ascii="Consolas" w:hAnsi="Consolas"/>
          <w:color w:val="1E1E1E"/>
          <w:sz w:val="17"/>
        </w:rPr>
        <w:t>for i in range(len(products)):</w:t>
        <w:br/>
      </w:r>
      <w:r>
        <w:rPr>
          <w:rFonts w:ascii="Consolas" w:hAnsi="Consolas"/>
          <w:color w:val="1E1E1E"/>
          <w:sz w:val="17"/>
        </w:rPr>
        <w:t xml:space="preserve">    cost = prices[i] * quantities[i]</w:t>
        <w:br/>
      </w:r>
      <w:r>
        <w:rPr>
          <w:rFonts w:ascii="Consolas" w:hAnsi="Consolas"/>
          <w:color w:val="1E1E1E"/>
          <w:sz w:val="17"/>
        </w:rPr>
        <w:t xml:space="preserve">    subtotal += cost</w:t>
        <w:br/>
      </w:r>
      <w:r>
        <w:rPr>
          <w:rFonts w:ascii="Consolas" w:hAnsi="Consolas"/>
          <w:color w:val="1E1E1E"/>
          <w:sz w:val="17"/>
        </w:rPr>
        <w:t xml:space="preserve">    print(products[i], ":", cost)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discount = 0</w:t>
        <w:br/>
      </w:r>
      <w:r>
        <w:rPr>
          <w:rFonts w:ascii="Consolas" w:hAnsi="Consolas"/>
          <w:color w:val="1E1E1E"/>
          <w:sz w:val="17"/>
        </w:rPr>
        <w:t>if subtotal &gt;= 1000:</w:t>
        <w:br/>
      </w:r>
      <w:r>
        <w:rPr>
          <w:rFonts w:ascii="Consolas" w:hAnsi="Consolas"/>
          <w:color w:val="1E1E1E"/>
          <w:sz w:val="17"/>
        </w:rPr>
        <w:t xml:space="preserve">    discount = subtotal * 0.10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total = subtotal - discount</w:t>
        <w:br/>
      </w:r>
      <w:r>
        <w:rPr>
          <w:rFonts w:ascii="Consolas" w:hAnsi="Consolas"/>
          <w:color w:val="1E1E1E"/>
          <w:sz w:val="17"/>
        </w:rPr>
        <w:t>budget = 1500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print("Subtotal:", subtotal)</w:t>
        <w:br/>
      </w:r>
      <w:r>
        <w:rPr>
          <w:rFonts w:ascii="Consolas" w:hAnsi="Consolas"/>
          <w:color w:val="1E1E1E"/>
          <w:sz w:val="17"/>
        </w:rPr>
        <w:t>print("Discount:", discount)</w:t>
        <w:br/>
      </w:r>
      <w:r>
        <w:rPr>
          <w:rFonts w:ascii="Consolas" w:hAnsi="Consolas"/>
          <w:color w:val="1E1E1E"/>
          <w:sz w:val="17"/>
        </w:rPr>
        <w:t>print("Final bill:", total)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if total &gt; budget:</w:t>
        <w:br/>
      </w:r>
      <w:r>
        <w:rPr>
          <w:rFonts w:ascii="Consolas" w:hAnsi="Consolas"/>
          <w:color w:val="1E1E1E"/>
          <w:sz w:val="17"/>
        </w:rPr>
        <w:t xml:space="preserve">    print("Over budget by:", total - budget)</w:t>
        <w:br/>
      </w:r>
      <w:r>
        <w:rPr>
          <w:rFonts w:ascii="Consolas" w:hAnsi="Consolas"/>
          <w:color w:val="1E1E1E"/>
          <w:sz w:val="17"/>
        </w:rPr>
        <w:t>else:</w:t>
        <w:br/>
      </w:r>
      <w:r>
        <w:rPr>
          <w:rFonts w:ascii="Consolas" w:hAnsi="Consolas"/>
          <w:color w:val="1E1E1E"/>
          <w:sz w:val="17"/>
        </w:rPr>
        <w:t xml:space="preserve">    print("Within budget. Balance:", budget - total)</w:t>
        <w:br/>
      </w:r>
    </w:p>
    <w:p>
      <w:pPr>
        <w:pStyle w:val="Heading1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 / Scenario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Use the sample values defined in the program</w:t>
            </w:r>
          </w:p>
        </w:tc>
        <w:tc>
          <w:tcPr>
            <w:tcW w:type="dxa" w:w="3360"/>
          </w:tcPr>
          <w:p>
            <w:r>
              <w:t>Matches sample output below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Invalid / boundary values as applicable</w:t>
            </w:r>
          </w:p>
        </w:tc>
        <w:tc>
          <w:tcPr>
            <w:tcW w:type="dxa" w:w="3360"/>
          </w:tcPr>
          <w:p>
            <w:r>
              <w:t>Program handles conditions using stated rules</w:t>
            </w:r>
          </w:p>
        </w:tc>
      </w:tr>
    </w:tbl>
    <w:p>
      <w:pPr>
        <w:pStyle w:val="Heading1"/>
      </w:pPr>
      <w:r>
        <w:t>9. 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7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9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Sample Output</w:t>
      </w:r>
    </w:p>
    <w:p>
      <w:pPr>
        <w:spacing w:after="0"/>
      </w:pPr>
      <w:r>
        <w:rPr>
          <w:rFonts w:ascii="Consolas" w:hAnsi="Consolas"/>
          <w:color w:val="1E1E1E"/>
          <w:sz w:val="17"/>
        </w:rPr>
        <w:t>Notebook : 240</w:t>
        <w:br/>
      </w:r>
      <w:r>
        <w:rPr>
          <w:rFonts w:ascii="Consolas" w:hAnsi="Consolas"/>
          <w:color w:val="1E1E1E"/>
          <w:sz w:val="17"/>
        </w:rPr>
        <w:t>Pen : 100</w:t>
        <w:br/>
      </w:r>
      <w:r>
        <w:rPr>
          <w:rFonts w:ascii="Consolas" w:hAnsi="Consolas"/>
          <w:color w:val="1E1E1E"/>
          <w:sz w:val="17"/>
        </w:rPr>
        <w:t>Bag : 900</w:t>
        <w:br/>
      </w:r>
      <w:r>
        <w:rPr>
          <w:rFonts w:ascii="Consolas" w:hAnsi="Consolas"/>
          <w:color w:val="1E1E1E"/>
          <w:sz w:val="17"/>
        </w:rPr>
        <w:t>Subtotal: 1240</w:t>
        <w:br/>
      </w:r>
      <w:r>
        <w:rPr>
          <w:rFonts w:ascii="Consolas" w:hAnsi="Consolas"/>
          <w:color w:val="1E1E1E"/>
          <w:sz w:val="17"/>
        </w:rPr>
        <w:t>Discount: 124.0</w:t>
        <w:br/>
      </w:r>
      <w:r>
        <w:rPr>
          <w:rFonts w:ascii="Consolas" w:hAnsi="Consolas"/>
          <w:color w:val="1E1E1E"/>
          <w:sz w:val="17"/>
        </w:rPr>
        <w:t>Final bill: 1116.0</w:t>
        <w:br/>
      </w:r>
      <w:r>
        <w:rPr>
          <w:rFonts w:ascii="Consolas" w:hAnsi="Consolas"/>
          <w:color w:val="1E1E1E"/>
          <w:sz w:val="17"/>
        </w:rPr>
        <w:t>Within budget. Balance: 384.0</w:t>
        <w:br/>
      </w:r>
    </w:p>
    <w:p>
      <w:pPr>
        <w:pStyle w:val="Heading1"/>
      </w:pPr>
      <w:r>
        <w:t>11. Conclusion</w:t>
      </w:r>
    </w:p>
    <w:p>
      <w:r>
        <w:t>This case study demonstrates how basic Python concepts can be used to solve the problem of multi-product shopping budget constraint. The program uses simple data structures, conditions, loops, and calculations to produce the required result.</w:t>
      </w:r>
    </w:p>
    <w:p>
      <w:r>
        <w:t>Submitted by: ____________________    Roll No.: 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