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PYTHON ACTIVITY-BASED LEARNING</w:t>
        <w:br/>
        <w:t>CASE STUDY 11</w:t>
      </w:r>
    </w:p>
    <w:p>
      <w:pPr>
        <w:jc w:val="center"/>
      </w:pPr>
      <w:r>
        <w:rPr>
          <w:b/>
          <w:sz w:val="26"/>
        </w:rPr>
        <w:t>Examination Result and Grace-Mark Validation</w:t>
      </w:r>
    </w:p>
    <w:p>
      <w:r>
        <w:t>B.Tech First Year – CSE | Python Programming</w:t>
      </w:r>
    </w:p>
    <w:p>
      <w:pPr>
        <w:pStyle w:val="Heading1"/>
      </w:pPr>
      <w:r>
        <w:t>1. Problem Statement</w:t>
      </w:r>
    </w:p>
    <w:p>
      <w:r>
        <w:t>Process marks across multiple subjects, apply subject-wise pass criteria and a specified grace-mark policy, and generate final classifications without exceeding maximum marks.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Calculate total and percentage from subject marks.</w:t>
      </w:r>
    </w:p>
    <w:p>
      <w:pPr>
        <w:pStyle w:val="ListBullet"/>
      </w:pPr>
      <w:r>
        <w:t>Check subject-wise pass marks.</w:t>
      </w:r>
    </w:p>
    <w:p>
      <w:pPr>
        <w:pStyle w:val="ListBullet"/>
      </w:pPr>
      <w:r>
        <w:t>Apply a limited grace-mark rule where permitted.</w:t>
      </w:r>
    </w:p>
    <w:p>
      <w:pPr>
        <w:pStyle w:val="ListBullet"/>
      </w:pPr>
      <w:r>
        <w:t>Display final result and classification.</w:t>
      </w:r>
    </w:p>
    <w:p>
      <w:pPr>
        <w:pStyle w:val="Heading1"/>
      </w:pPr>
      <w:r>
        <w:t>3. Assumptions</w:t>
      </w:r>
    </w:p>
    <w:p>
      <w:pPr>
        <w:pStyle w:val="ListBullet"/>
      </w:pPr>
      <w:r>
        <w:t>There are 3 subjects, each out of 100.</w:t>
      </w:r>
    </w:p>
    <w:p>
      <w:pPr>
        <w:pStyle w:val="ListBullet"/>
      </w:pPr>
      <w:r>
        <w:t>Pass mark is 40 in each subject.</w:t>
      </w:r>
    </w:p>
    <w:p>
      <w:pPr>
        <w:pStyle w:val="ListBullet"/>
      </w:pPr>
      <w:r>
        <w:t>At most 5 grace marks may be added to one failed subject.</w:t>
      </w:r>
    </w:p>
    <w:p>
      <w:pPr>
        <w:pStyle w:val="ListBullet"/>
      </w:pPr>
      <w:r>
        <w:t>Grace marks cannot make a subject exceed 100.</w:t>
      </w:r>
    </w:p>
    <w:p>
      <w:pPr>
        <w:pStyle w:val="ListBullet"/>
      </w:pPr>
      <w:r>
        <w:t>Classification is Distinction at 75% or above, First Class at 60% or above, otherwise Pass.</w:t>
      </w:r>
    </w:p>
    <w:p>
      <w:pPr>
        <w:pStyle w:val="Heading1"/>
      </w:pPr>
      <w:r>
        <w:t>4. Algorithm</w:t>
      </w:r>
    </w:p>
    <w:p>
      <w:r>
        <w:t>1. Start</w:t>
      </w:r>
    </w:p>
    <w:p>
      <w:r>
        <w:t>2. Read marks for three subjects</w:t>
      </w:r>
    </w:p>
    <w:p>
      <w:r>
        <w:t>3. For each subject, if it is below 40 by at most 5, add required grace marks</w:t>
      </w:r>
    </w:p>
    <w:p>
      <w:r>
        <w:t>4. Calculate total and percentage</w:t>
      </w:r>
    </w:p>
    <w:p>
      <w:r>
        <w:t>5. Determine pass/fail and classification</w:t>
      </w:r>
    </w:p>
    <w:p>
      <w:r>
        <w:t>6. Display final marks and result</w:t>
      </w:r>
    </w:p>
    <w:p>
      <w:r>
        <w:t>7. Stop</w:t>
      </w:r>
    </w:p>
    <w:p>
      <w:pPr>
        <w:pStyle w:val="Heading1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846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1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4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Pseudocode</w:t>
      </w:r>
    </w:p>
    <w:p>
      <w:pPr/>
      <w:r>
        <w:t>START</w:t>
      </w:r>
    </w:p>
    <w:p>
      <w:pPr/>
      <w:r>
        <w:t>INPUT marks[0], marks[1], marks[2]</w:t>
      </w:r>
    </w:p>
    <w:p>
      <w:pPr/>
      <w:r>
        <w:t>FOR each mark</w:t>
      </w:r>
    </w:p>
    <w:p>
      <w:pPr/>
      <w:r>
        <w:t xml:space="preserve">  IF mark &lt; 40 AND (40 - mark) &lt;= 5 THEN mark = 40</w:t>
      </w:r>
    </w:p>
    <w:p>
      <w:pPr/>
      <w:r>
        <w:t>END FOR</w:t>
      </w:r>
    </w:p>
    <w:p>
      <w:pPr/>
      <w:r>
        <w:t>total = SUM(marks)</w:t>
      </w:r>
    </w:p>
    <w:p>
      <w:pPr/>
      <w:r>
        <w:t>percentage = total / 3</w:t>
      </w:r>
    </w:p>
    <w:p>
      <w:pPr/>
      <w:r>
        <w:t>IF any mark &lt; 40: result = Fail</w:t>
      </w:r>
    </w:p>
    <w:p>
      <w:pPr/>
      <w:r>
        <w:t>ELSE classify percentage</w:t>
      </w:r>
    </w:p>
    <w:p>
      <w:pPr/>
      <w:r>
        <w:t>OUTPUT marks, total, percentage, result</w:t>
      </w:r>
    </w:p>
    <w:p>
      <w:pPr/>
      <w:r>
        <w:t>STOP</w:t>
      </w:r>
    </w:p>
    <w:p>
      <w:pPr>
        <w:pStyle w:val="Heading1"/>
      </w:pPr>
      <w:r>
        <w:t>7. Python Source Code</w:t>
      </w:r>
    </w:p>
    <w:p>
      <w:pPr>
        <w:spacing w:after="0"/>
      </w:pPr>
      <w:r>
        <w:rPr>
          <w:rFonts w:ascii="Consolas" w:hAnsi="Consolas"/>
          <w:color w:val="1E1E1E"/>
          <w:sz w:val="17"/>
        </w:rPr>
        <w:t>marks = [int(input("Enter marks for subject 1: ")),</w:t>
        <w:br/>
      </w:r>
      <w:r>
        <w:rPr>
          <w:rFonts w:ascii="Consolas" w:hAnsi="Consolas"/>
          <w:color w:val="1E1E1E"/>
          <w:sz w:val="17"/>
        </w:rPr>
        <w:t xml:space="preserve">         int(input("Enter marks for subject 2: ")),</w:t>
        <w:br/>
      </w:r>
      <w:r>
        <w:rPr>
          <w:rFonts w:ascii="Consolas" w:hAnsi="Consolas"/>
          <w:color w:val="1E1E1E"/>
          <w:sz w:val="17"/>
        </w:rPr>
        <w:t xml:space="preserve">         int(input("Enter marks for subject 3: "))]</w:t>
        <w:br/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t>pass_mark = 40</w:t>
        <w:br/>
      </w:r>
      <w:r>
        <w:rPr>
          <w:rFonts w:ascii="Consolas" w:hAnsi="Consolas"/>
          <w:color w:val="1E1E1E"/>
          <w:sz w:val="17"/>
        </w:rPr>
        <w:t>grace_limit = 5</w:t>
        <w:br/>
      </w:r>
      <w:r>
        <w:rPr>
          <w:rFonts w:ascii="Consolas" w:hAnsi="Consolas"/>
          <w:color w:val="1E1E1E"/>
          <w:sz w:val="17"/>
        </w:rPr>
        <w:t>grace_used = 0</w:t>
        <w:br/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t>for i in range(len(marks)):</w:t>
        <w:br/>
      </w:r>
      <w:r>
        <w:rPr>
          <w:rFonts w:ascii="Consolas" w:hAnsi="Consolas"/>
          <w:color w:val="1E1E1E"/>
          <w:sz w:val="17"/>
        </w:rPr>
        <w:t xml:space="preserve">    if marks[i] &lt; pass_mark and pass_mark - marks[i] &lt;= grace_limit:</w:t>
        <w:br/>
      </w:r>
      <w:r>
        <w:rPr>
          <w:rFonts w:ascii="Consolas" w:hAnsi="Consolas"/>
          <w:color w:val="1E1E1E"/>
          <w:sz w:val="17"/>
        </w:rPr>
        <w:t xml:space="preserve">        marks[i] = pass_mark</w:t>
        <w:br/>
      </w:r>
      <w:r>
        <w:rPr>
          <w:rFonts w:ascii="Consolas" w:hAnsi="Consolas"/>
          <w:color w:val="1E1E1E"/>
          <w:sz w:val="17"/>
        </w:rPr>
        <w:t xml:space="preserve">        grace_used += pass_mark - (marks[i] - (pass_mark - marks[i]))</w:t>
        <w:br/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t>total = sum(marks)</w:t>
        <w:br/>
      </w:r>
      <w:r>
        <w:rPr>
          <w:rFonts w:ascii="Consolas" w:hAnsi="Consolas"/>
          <w:color w:val="1E1E1E"/>
          <w:sz w:val="17"/>
        </w:rPr>
        <w:t>percentage = total / len(marks)</w:t>
        <w:br/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t>if min(marks) &lt; pass_mark:</w:t>
        <w:br/>
      </w:r>
      <w:r>
        <w:rPr>
          <w:rFonts w:ascii="Consolas" w:hAnsi="Consolas"/>
          <w:color w:val="1E1E1E"/>
          <w:sz w:val="17"/>
        </w:rPr>
        <w:t xml:space="preserve">    result = "Fail"</w:t>
        <w:br/>
      </w:r>
      <w:r>
        <w:rPr>
          <w:rFonts w:ascii="Consolas" w:hAnsi="Consolas"/>
          <w:color w:val="1E1E1E"/>
          <w:sz w:val="17"/>
        </w:rPr>
        <w:t>elif percentage &gt;= 75:</w:t>
        <w:br/>
      </w:r>
      <w:r>
        <w:rPr>
          <w:rFonts w:ascii="Consolas" w:hAnsi="Consolas"/>
          <w:color w:val="1E1E1E"/>
          <w:sz w:val="17"/>
        </w:rPr>
        <w:t xml:space="preserve">    result = "Distinction"</w:t>
        <w:br/>
      </w:r>
      <w:r>
        <w:rPr>
          <w:rFonts w:ascii="Consolas" w:hAnsi="Consolas"/>
          <w:color w:val="1E1E1E"/>
          <w:sz w:val="17"/>
        </w:rPr>
        <w:t>elif percentage &gt;= 60:</w:t>
        <w:br/>
      </w:r>
      <w:r>
        <w:rPr>
          <w:rFonts w:ascii="Consolas" w:hAnsi="Consolas"/>
          <w:color w:val="1E1E1E"/>
          <w:sz w:val="17"/>
        </w:rPr>
        <w:t xml:space="preserve">    result = "First Class"</w:t>
        <w:br/>
      </w:r>
      <w:r>
        <w:rPr>
          <w:rFonts w:ascii="Consolas" w:hAnsi="Consolas"/>
          <w:color w:val="1E1E1E"/>
          <w:sz w:val="17"/>
        </w:rPr>
        <w:t>else:</w:t>
        <w:br/>
      </w:r>
      <w:r>
        <w:rPr>
          <w:rFonts w:ascii="Consolas" w:hAnsi="Consolas"/>
          <w:color w:val="1E1E1E"/>
          <w:sz w:val="17"/>
        </w:rPr>
        <w:t xml:space="preserve">    result = "Pass"</w:t>
        <w:br/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t>print("Final marks:", marks)</w:t>
        <w:br/>
      </w:r>
      <w:r>
        <w:rPr>
          <w:rFonts w:ascii="Consolas" w:hAnsi="Consolas"/>
          <w:color w:val="1E1E1E"/>
          <w:sz w:val="17"/>
        </w:rPr>
        <w:t>print("Total:", total)</w:t>
        <w:br/>
      </w:r>
      <w:r>
        <w:rPr>
          <w:rFonts w:ascii="Consolas" w:hAnsi="Consolas"/>
          <w:color w:val="1E1E1E"/>
          <w:sz w:val="17"/>
        </w:rPr>
        <w:t>print("Percentage:", percentage)</w:t>
        <w:br/>
      </w:r>
      <w:r>
        <w:rPr>
          <w:rFonts w:ascii="Consolas" w:hAnsi="Consolas"/>
          <w:color w:val="1E1E1E"/>
          <w:sz w:val="17"/>
        </w:rPr>
        <w:t>print("Result:", result)</w:t>
        <w:br/>
      </w:r>
    </w:p>
    <w:p>
      <w:pPr>
        <w:pStyle w:val="Heading1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</w:t>
            </w:r>
          </w:p>
        </w:tc>
        <w:tc>
          <w:tcPr>
            <w:tcW w:type="dxa" w:w="3360"/>
          </w:tcPr>
          <w:p>
            <w:r>
              <w:t>Input / Scenario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Subject 1: 42, Subject 2: 38, Subject 3: 66</w:t>
            </w:r>
          </w:p>
        </w:tc>
        <w:tc>
          <w:tcPr>
            <w:tcW w:type="dxa" w:w="3360"/>
          </w:tcPr>
          <w:p>
            <w:r>
              <w:t>Matches sample output below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Invalid / boundary values as applicable</w:t>
            </w:r>
          </w:p>
        </w:tc>
        <w:tc>
          <w:tcPr>
            <w:tcW w:type="dxa" w:w="3360"/>
          </w:tcPr>
          <w:p>
            <w:r>
              <w:t>Program handles conditions using stated rules</w:t>
            </w:r>
          </w:p>
        </w:tc>
      </w:tr>
    </w:tbl>
    <w:p>
      <w:pPr>
        <w:pStyle w:val="Heading1"/>
      </w:pPr>
      <w:r>
        <w:t>9. 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47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1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Sample Output</w:t>
      </w:r>
    </w:p>
    <w:p>
      <w:pPr>
        <w:spacing w:after="0"/>
      </w:pPr>
      <w:r>
        <w:rPr>
          <w:rFonts w:ascii="Consolas" w:hAnsi="Consolas"/>
          <w:color w:val="1E1E1E"/>
          <w:sz w:val="17"/>
        </w:rPr>
        <w:t>Enter marks for subject 1: 42</w:t>
        <w:br/>
      </w:r>
      <w:r>
        <w:rPr>
          <w:rFonts w:ascii="Consolas" w:hAnsi="Consolas"/>
          <w:color w:val="1E1E1E"/>
          <w:sz w:val="17"/>
        </w:rPr>
        <w:t>Enter marks for subject 2: 38</w:t>
        <w:br/>
      </w:r>
      <w:r>
        <w:rPr>
          <w:rFonts w:ascii="Consolas" w:hAnsi="Consolas"/>
          <w:color w:val="1E1E1E"/>
          <w:sz w:val="17"/>
        </w:rPr>
        <w:t>Enter marks for subject 3: 66</w:t>
        <w:br/>
      </w:r>
      <w:r>
        <w:rPr>
          <w:rFonts w:ascii="Consolas" w:hAnsi="Consolas"/>
          <w:color w:val="1E1E1E"/>
          <w:sz w:val="17"/>
        </w:rPr>
        <w:t>Final marks: [42, 40, 66]</w:t>
        <w:br/>
      </w:r>
      <w:r>
        <w:rPr>
          <w:rFonts w:ascii="Consolas" w:hAnsi="Consolas"/>
          <w:color w:val="1E1E1E"/>
          <w:sz w:val="17"/>
        </w:rPr>
        <w:t>Total: 148</w:t>
        <w:br/>
      </w:r>
      <w:r>
        <w:rPr>
          <w:rFonts w:ascii="Consolas" w:hAnsi="Consolas"/>
          <w:color w:val="1E1E1E"/>
          <w:sz w:val="17"/>
        </w:rPr>
        <w:t>Percentage: 49.333333333333336</w:t>
        <w:br/>
      </w:r>
      <w:r>
        <w:rPr>
          <w:rFonts w:ascii="Consolas" w:hAnsi="Consolas"/>
          <w:color w:val="1E1E1E"/>
          <w:sz w:val="17"/>
        </w:rPr>
        <w:t>Result: Pass</w:t>
        <w:br/>
      </w:r>
    </w:p>
    <w:p>
      <w:pPr>
        <w:pStyle w:val="Heading1"/>
      </w:pPr>
      <w:r>
        <w:t>11. Conclusion</w:t>
      </w:r>
    </w:p>
    <w:p>
      <w:r>
        <w:t>This case study demonstrates how basic Python concepts can be used to solve the problem of examination result and grace-mark validation. The program uses simple data structures, conditions, loops, and calculations to produce the required result.</w:t>
      </w:r>
    </w:p>
    <w:p>
      <w:r>
        <w:t>Submitted by: ____________________    Roll No.: ____________________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